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2026-10-02T10:04:23.208240Z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7def45be6f238b0149f65de30f7de28dcec6931e27bdc3fc19411a1386ff539f |</w:t>
      </w:r>
    </w:p>
    <w:p>
      <w:r>
        <w:t>| Timestamp UTC | 2026-10-02T10:04:23.208240Z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