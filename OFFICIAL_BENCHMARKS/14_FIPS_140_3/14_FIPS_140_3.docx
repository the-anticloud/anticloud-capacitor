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2026-10-02T10:04:22.812512Z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61ea3952bcd09216c71092ecd9e156baac14b94917b8682c45d7b70d8d8a299c |</w:t>
      </w:r>
    </w:p>
    <w:p>
      <w:r>
        <w:t>| Timestamp UTC | 2026-10-02T10:04:22.812512Z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