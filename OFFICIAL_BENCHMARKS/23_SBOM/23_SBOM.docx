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2026-10-02T10:04:24.814375Z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ba123e6d289b48b2c15a2f19c9a9a1c02ba6996501011eb296b7f1a018155c2a |</w:t>
      </w:r>
    </w:p>
    <w:p>
      <w:r>
        <w:t>| Timestamp UTC | 2026-10-02T10:04:24.814375Z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