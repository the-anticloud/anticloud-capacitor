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2026-10-02T10:04:18.549385Z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5d430716437c19a9241d5580aead39c9914d15e6e2f5e0627b416574d1201c3e |</w:t>
      </w:r>
    </w:p>
    <w:p>
      <w:r>
        <w:t>| Timestamp UTC | 2026-10-02T10:04:18.549385Z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