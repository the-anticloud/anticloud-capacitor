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2026-10-02T10:04:17.245574Z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93033e91727b78369ce37626e26d5bb5a7c7272f6d9d316099efa0e84dc9c550 |</w:t>
      </w:r>
    </w:p>
    <w:p>
      <w:r>
        <w:t>| Timestamp UTC | 2026-10-02T10:04:17.245574Z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