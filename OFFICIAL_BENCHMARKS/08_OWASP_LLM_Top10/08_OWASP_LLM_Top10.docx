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2026-10-02T10:04:19.605746Z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4a88034cdb03c26144ae1fb103432ac7dea3a43864bd85d2c1ee8b247757b329 |</w:t>
      </w:r>
    </w:p>
    <w:p>
      <w:r>
        <w:t>| Timestamp UTC | 2026-10-02T10:04:19.605746Z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