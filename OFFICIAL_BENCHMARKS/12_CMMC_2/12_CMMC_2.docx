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2026-10-02T10:04:21.933067Z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d8d7c762ca62510089b704f26b226e1bcc022f84cc48913975010a00982a6fcf |</w:t>
      </w:r>
    </w:p>
    <w:p>
      <w:r>
        <w:t>| Timestamp UTC | 2026-10-02T10:04:21.933067Z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