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2026-10-02T10:04:20.100559Z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e2bdfa0a3f4a86993fc3ac7e81dc015feae605f0b8ec47bf6ef34ecc7da922e6 |</w:t>
      </w:r>
    </w:p>
    <w:p>
      <w:r>
        <w:t>| Timestamp UTC | 2026-10-02T10:04:20.100559Z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