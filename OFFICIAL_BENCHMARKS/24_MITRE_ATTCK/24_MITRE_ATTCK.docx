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2026-10-02T10:04:24.968583Z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121f3911ccc48e126785776703d35d37e23bf6a5c01d27e589ceeeb631aac1d7 |</w:t>
      </w:r>
    </w:p>
    <w:p>
      <w:r>
        <w:t>| Timestamp UTC | 2026-10-02T10:04:24.968583Z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