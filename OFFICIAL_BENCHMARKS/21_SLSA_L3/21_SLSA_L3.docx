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2026-10-02T10:04:24.369475Z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7a7c52692dd2a857d16f00a1a9655d4f08868de6cf2c2c0d4a4472eb091c1b34 |</w:t>
      </w:r>
    </w:p>
    <w:p>
      <w:r>
        <w:t>| Timestamp UTC | 2026-10-02T10:04:24.369475Z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