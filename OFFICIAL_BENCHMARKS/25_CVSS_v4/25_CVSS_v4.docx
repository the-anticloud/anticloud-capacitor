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2026-10-02T10:04:25.214733Z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e41edc1d1d16de59043f6a917756c74ed662d38d4300447c08c4301c0b74bb48 |</w:t>
      </w:r>
    </w:p>
    <w:p>
      <w:r>
        <w:t>| Timestamp UTC | 2026-10-02T10:04:25.214733Z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