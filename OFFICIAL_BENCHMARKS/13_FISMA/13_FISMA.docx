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2026-10-02T10:04:22.608541Z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0582b83433620eb3da4a8e9b7e60ad476121c2e4024584b6c2df5e402c0cbdc3 |</w:t>
      </w:r>
    </w:p>
    <w:p>
      <w:r>
        <w:t>| Timestamp UTC | 2026-10-02T10:04:22.608541Z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