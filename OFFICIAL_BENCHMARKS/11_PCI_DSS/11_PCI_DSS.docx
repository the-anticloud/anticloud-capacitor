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2026-10-02T10:04:21.243428Z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426425e7faa52eff0c0e9646dded0fff6a18a38db4bcfe8f9f5e121a5892a2d0 |</w:t>
      </w:r>
    </w:p>
    <w:p>
      <w:r>
        <w:t>| Timestamp UTC | 2026-10-02T10:04:21.243428Z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