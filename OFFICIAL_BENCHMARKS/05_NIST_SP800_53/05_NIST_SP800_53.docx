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2026-10-02T10:04:17.814504Z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d7245e44bfdcdcbb3e8518b662170efa7c8ef86d880b1f8ed3c265d61d94823b |</w:t>
      </w:r>
    </w:p>
    <w:p>
      <w:r>
        <w:t>| Timestamp UTC | 2026-10-02T10:04:17.814504Z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