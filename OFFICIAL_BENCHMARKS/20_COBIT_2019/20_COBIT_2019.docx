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2026-10-02T10:04:24.047640Z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fad87c83a594037e1b73a3c4405501e44cd6cf3c891fac66806c0337af46fa4c |</w:t>
      </w:r>
    </w:p>
    <w:p>
      <w:r>
        <w:t>| Timestamp UTC | 2026-10-02T10:04:24.047640Z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