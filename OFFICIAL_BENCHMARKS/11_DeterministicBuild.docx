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CAPACITOR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./capacitor_binary \</w:t>
      </w:r>
    </w:p>
    <w:p>
      <w:r>
        <w:t>--manifest ./capacitor_build_manifest.json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