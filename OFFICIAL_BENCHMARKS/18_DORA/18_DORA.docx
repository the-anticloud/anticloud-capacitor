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2026-10-02T10:04:23.603247Z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50a7b48bc7abe5611909cfd3837e5be3b1d84d9a1c455707b9792e2f713d0c38 |</w:t>
      </w:r>
    </w:p>
    <w:p>
      <w:r>
        <w:t>| Timestamp UTC | 2026-10-02T10:04:23.603247Z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