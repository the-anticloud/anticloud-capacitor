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2026-10-02T10:04:25.411963Z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9d3af96c8ec511debafad633848469ad0850c00f4e7b354d6a377f7cdfe5090d |</w:t>
      </w:r>
    </w:p>
    <w:p>
      <w:r>
        <w:t>| Timestamp UTC | 2026-10-02T10:04:25.411963Z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