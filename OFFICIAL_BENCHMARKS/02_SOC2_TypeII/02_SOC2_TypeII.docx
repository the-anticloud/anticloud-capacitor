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2026-10-02T10:04:16.078361Z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23c7ab6d271024b31a62dee3b67f537116d97a9e6f3bc85553f13543b3e13088 |</w:t>
      </w:r>
    </w:p>
    <w:p>
      <w:r>
        <w:t>| Timestamp UTC | 2026-10-02T10:04:16.078361Z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