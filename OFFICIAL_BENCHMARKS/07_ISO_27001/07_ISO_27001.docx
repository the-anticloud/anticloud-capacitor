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2026-10-02T10:04:19.104094Z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f955a0671fe9bf2b2910dcc182f4250214cc7e22fffbf86b92264fbc68f5d804 |</w:t>
      </w:r>
    </w:p>
    <w:p>
      <w:r>
        <w:t>| Timestamp UTC | 2026-10-02T10:04:19.104094Z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