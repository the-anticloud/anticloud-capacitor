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2026-10-02T10:04:20.535927Z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003cdd9bd67c9651186c37560a077d5c821c2344d42f2af479f92895606e867e |</w:t>
      </w:r>
    </w:p>
    <w:p>
      <w:r>
        <w:t>| Timestamp UTC | 2026-10-02T10:04:20.535927Z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