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2026-10-02T10:04:15.669683Z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2b154a73ee1dc2d87da647f0f820d67ee16371f51c92ee8908d54f833eedb620 |</w:t>
      </w:r>
    </w:p>
    <w:p>
      <w:r>
        <w:t>| Timestamp UTC | 2026-10-02T10:04:15.669683Z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