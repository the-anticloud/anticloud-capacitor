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2026-10-02T10:04:23.042825Z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e9c6cc232cc38ca379078a245ae2f5dc7554a78153fc5b897da9d96f3a83a4a8 |</w:t>
      </w:r>
    </w:p>
    <w:p>
      <w:r>
        <w:t>| Timestamp UTC | 2026-10-02T10:04:23.042825Z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