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2026-10-02T10:04:16.779910Z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0e814a99ac08c49b7347d573b75a539840fa579a5986614c0bb2232292617d3b |</w:t>
      </w:r>
    </w:p>
    <w:p>
      <w:r>
        <w:t>| Timestamp UTC | 2026-10-02T10:04:16.779910Z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