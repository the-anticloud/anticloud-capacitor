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2026-10-02T10:04:23.377621Z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f5800780f701def03f4db1c3fe4279cc750373d3040e1221edd940d19c0cc5c9 |</w:t>
      </w:r>
    </w:p>
    <w:p>
      <w:r>
        <w:t>| Timestamp UTC | 2026-10-02T10:04:23.377621Z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