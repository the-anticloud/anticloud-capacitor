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2026-10-02T10:04:24.553381Z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619c1650f1a4f769fbc707ff541a607f5307b6d3d476668b7fd0852353fddbee |</w:t>
      </w:r>
    </w:p>
    <w:p>
      <w:r>
        <w:t>| Timestamp UTC | 2026-10-02T10:04:24.553381Z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