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2026-10-02T10:04:23.865607Z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5ab6e409c654340a761c70d5d9c3add425aa5db37d0307f4ae0377ad36457e6a |</w:t>
      </w:r>
    </w:p>
    <w:p>
      <w:r>
        <w:t>| Timestamp UTC | 2026-10-02T10:04:23.865607Z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